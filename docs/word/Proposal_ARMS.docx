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PENGEMBANGAN SISTEM</w:t>
      </w:r>
    </w:p>
    <w:p>
      <w:pPr>
        <w:pStyle w:val="Heading1"/>
      </w:pPr>
      <w:r>
        <w:t>ARMS (Asset, Reservation &amp; Maintenance System)</w:t>
      </w:r>
    </w:p>
    <w:p>
      <w:pPr>
        <w:pStyle w:val="Heading2"/>
      </w:pPr>
      <w:r>
        <w:t>1. Latar Belakang</w:t>
      </w:r>
    </w:p>
    <w:p>
      <w:r>
        <w:t>Pengelolaan aset, reservasi ruangan, dan pemeliharaan fasilitas merupakan aspek krusial dalam operasional organisasi. Pencatatan yang masih dilakukan secara manual atau tidak terpusat sering kali menimbulkan kendala, seperti bentroknya jadwal peminjaman ruangan, hilangnya riwayat pemeliharaan aset, dan ketidakjelasan tanggung jawab. Oleh karena itu, dibutuhkan sebuah sistem informasi yang stabil, sederhana, dan terintegrasi untuk mendigitalisasi proses tersebut guna meningkatkan efisiensi dan transparansi.</w:t>
      </w:r>
    </w:p>
    <w:p>
      <w:pPr>
        <w:pStyle w:val="Heading2"/>
      </w:pPr>
      <w:r>
        <w:t>2. Tujuan Proyek</w:t>
      </w:r>
    </w:p>
    <w:p>
      <w:r>
        <w:t>Tujuan dari pengembangan ARMS adalah:</w:t>
      </w:r>
    </w:p>
    <w:p>
      <w:pPr>
        <w:pStyle w:val="ListBullet"/>
      </w:pPr>
      <w:r>
        <w:t>Membangun sistem informasi terpusat untuk mendata dan melacak status aset.</w:t>
      </w:r>
    </w:p>
    <w:p>
      <w:pPr>
        <w:pStyle w:val="ListBullet"/>
      </w:pPr>
      <w:r>
        <w:t>Menyediakan platform peminjaman ruangan yang mencegah terjadinya jadwal ganda (double booking).</w:t>
      </w:r>
    </w:p>
    <w:p>
      <w:pPr>
        <w:pStyle w:val="ListBullet"/>
      </w:pPr>
      <w:r>
        <w:t>Memfasilitasi pelaporan kerusakan dan pemeliharaan (maintenance) secara digital agar lebih cepat ditangani.</w:t>
      </w:r>
    </w:p>
    <w:p>
      <w:pPr>
        <w:pStyle w:val="ListBullet"/>
      </w:pPr>
      <w:r>
        <w:t>Menyajikan rekam jejak (activity log) dari setiap perubahan data untuk keperluan audit.</w:t>
      </w:r>
    </w:p>
    <w:p>
      <w:pPr>
        <w:pStyle w:val="Heading2"/>
      </w:pPr>
      <w:r>
        <w:t>3. Ruang Lingkup Sistem (Batasan Masalah)</w:t>
      </w:r>
    </w:p>
    <w:p>
      <w:r>
        <w:t>Untuk menjaga sistem tetap optimal dan tepat sasaran, ARMS dibangun dengan ruang lingkup fitur pokok sebagai berikut:</w:t>
      </w:r>
    </w:p>
    <w:p>
      <w:pPr>
        <w:pStyle w:val="ListBullet"/>
      </w:pPr>
      <w:r>
        <w:t>Manajemen Pengguna: Terdiri dari 3 hak akses (Admin, Staff, dan User) dengan batasan wewenang yang jelas.</w:t>
      </w:r>
    </w:p>
    <w:p>
      <w:pPr>
        <w:pStyle w:val="ListBullet"/>
      </w:pPr>
      <w:r>
        <w:t>Manajemen Aset: Fitur CRUD (Create, Read, Update, Delete) untuk pendataan barang/aset.</w:t>
      </w:r>
    </w:p>
    <w:p>
      <w:pPr>
        <w:pStyle w:val="ListBullet"/>
      </w:pPr>
      <w:r>
        <w:t>Reservasi Ruangan: Sistem booking ruangan dengan status ketersediaan.</w:t>
      </w:r>
    </w:p>
    <w:p>
      <w:pPr>
        <w:pStyle w:val="ListBullet"/>
      </w:pPr>
      <w:r>
        <w:t>Pelaporan Pemeliharaan: Modul bagi pengguna untuk melaporkan kerusakan aset/ruangan dan pelacakan status perbaikan.</w:t>
      </w:r>
    </w:p>
    <w:p>
      <w:pPr>
        <w:pStyle w:val="ListBullet"/>
      </w:pPr>
      <w:r>
        <w:t>Log Aktivitas: Pencatatan otomatis setiap aktivitas sistem untuk keamanan dan pemantauan.</w:t>
      </w:r>
    </w:p>
    <w:p>
      <w:pPr>
        <w:pStyle w:val="Heading2"/>
      </w:pPr>
      <w:r>
        <w:t>4. Teknologi yang Digunakan</w:t>
      </w:r>
    </w:p>
    <w:p>
      <w:r>
        <w:t>Sistem ini akan dikembangkan dengan pendekatan yang mengutamakan stabilitas dan kemudahan perawatan jangka panjang:</w:t>
      </w:r>
    </w:p>
    <w:p>
      <w:pPr>
        <w:pStyle w:val="ListBullet"/>
      </w:pPr>
      <w:r>
        <w:t>Bahasa Pemrograman: PHP</w:t>
      </w:r>
    </w:p>
    <w:p>
      <w:pPr>
        <w:pStyle w:val="ListBullet"/>
      </w:pPr>
      <w:r>
        <w:t>Framework: Laravel (dipilih karena stabilitas, keamanan bawaan, dan kemudahan pengembangannya).</w:t>
      </w:r>
    </w:p>
    <w:p>
      <w:pPr>
        <w:pStyle w:val="ListBullet"/>
      </w:pPr>
      <w:r>
        <w:t>Database: Relasional Database (MySQL/MariaDB) sesuai dengan spesifikasi Kamus Data dan ERD yang telah dirancang.</w:t>
      </w:r>
    </w:p>
    <w:p>
      <w:pPr>
        <w:pStyle w:val="ListBullet"/>
      </w:pPr>
      <w:r>
        <w:t>Antarmuka (UI): Framework CSS standar yang bersih, responsif, dan mudah digunakan (User Friendly).</w:t>
      </w:r>
    </w:p>
    <w:p>
      <w:pPr>
        <w:pStyle w:val="Heading2"/>
      </w:pPr>
      <w:r>
        <w:t>5. Penutup</w:t>
      </w:r>
    </w:p>
    <w:p>
      <w:r>
        <w:t>Pengembangan ARMS diharapkan dapat menjadi solusi yang tepat guna, tidak rumit, namun sangat fungsional dalam menyelesaikan permasalahan manajemen aset dan fasilitas. Sistem ini dirancang secara terstruktur agar mudah digunakan dan dipelihara di masa mendatang.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